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 This is a bill splitter program.</w:t>
      </w:r>
    </w:p>
    <w:p>
      <w:r>
        <w:t>Total Bill: $124.00</w:t>
      </w:r>
    </w:p>
    <w:p>
      <w:r>
        <w:t>Tip Percentage: 12.0%</w:t>
      </w:r>
    </w:p>
    <w:p>
      <w:r>
        <w:t>Number of People: 5</w:t>
      </w:r>
    </w:p>
    <w:p>
      <w:r>
        <w:t>Each person should pay: $27.78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